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D7CF2" w14:textId="77777777" w:rsidR="00A8349A" w:rsidRPr="005E7B60" w:rsidRDefault="00000000">
      <w:pPr>
        <w:pStyle w:val="aa"/>
        <w:rPr>
          <w:lang w:val="ru-RU"/>
        </w:rPr>
      </w:pPr>
      <w:r w:rsidRPr="005E7B60">
        <w:rPr>
          <w:lang w:val="ru-RU"/>
        </w:rPr>
        <w:t>Описание образовательного сайта Код доступа Эпохи</w:t>
      </w:r>
    </w:p>
    <w:p w14:paraId="30AF4015" w14:textId="77777777" w:rsidR="00A8349A" w:rsidRPr="005E7B60" w:rsidRDefault="00000000">
      <w:pPr>
        <w:spacing w:after="320"/>
        <w:rPr>
          <w:lang w:val="ru-RU"/>
        </w:rPr>
      </w:pPr>
      <w:r w:rsidRPr="005E7B60">
        <w:rPr>
          <w:b/>
          <w:color w:val="374346"/>
          <w:sz w:val="26"/>
          <w:lang w:val="ru-RU"/>
        </w:rPr>
        <w:t>Игровая логика система оценивания и проверка качества</w:t>
      </w:r>
    </w:p>
    <w:p w14:paraId="4E3A3C52" w14:textId="77777777" w:rsidR="00A8349A" w:rsidRPr="005E7B60" w:rsidRDefault="00000000">
      <w:pPr>
        <w:rPr>
          <w:lang w:val="ru-RU"/>
        </w:rPr>
      </w:pPr>
      <w:r w:rsidRPr="005E7B60">
        <w:rPr>
          <w:b/>
          <w:lang w:val="ru-RU"/>
        </w:rPr>
        <w:t xml:space="preserve">Назначение документа. </w:t>
      </w:r>
      <w:r w:rsidRPr="005E7B60">
        <w:rPr>
          <w:lang w:val="ru-RU"/>
        </w:rPr>
        <w:t>Документ описывает устройство образовательной веб игры, последовательность прохождения, правила начисления баллов, таймеры, достижения, сохранение прогресса и автоматические тесты. Сайт рассчитан на командную работу и знакомит игроков с историей чисел и систем счисления.</w:t>
      </w:r>
    </w:p>
    <w:p w14:paraId="2B28F5B3" w14:textId="77777777" w:rsidR="00A8349A" w:rsidRPr="005E7B60" w:rsidRDefault="00000000">
      <w:pPr>
        <w:pStyle w:val="1"/>
        <w:rPr>
          <w:lang w:val="ru-RU"/>
        </w:rPr>
      </w:pPr>
      <w:r w:rsidRPr="005E7B60">
        <w:rPr>
          <w:lang w:val="ru-RU"/>
        </w:rPr>
        <w:t>Общая концепция</w:t>
      </w:r>
    </w:p>
    <w:p w14:paraId="5D669AAF" w14:textId="77777777" w:rsidR="00A8349A" w:rsidRPr="005E7B60" w:rsidRDefault="00000000">
      <w:pPr>
        <w:rPr>
          <w:lang w:val="ru-RU"/>
        </w:rPr>
      </w:pPr>
      <w:r w:rsidRPr="005E7B60">
        <w:rPr>
          <w:lang w:val="ru-RU"/>
        </w:rPr>
        <w:t>Код доступа Эпохи представляет собой интерактивную экспедицию из пяти этапов. Команда изучает древние способы записи чисел, выполняет переводы между системами счисления, исследует делители, двоичные разряды и ограничения восьмибитного диапазона. За прохождение этапов команда получает баллы, артефакты и достижения. Максимальный результат составляет 100 баллов.</w:t>
      </w:r>
    </w:p>
    <w:p w14:paraId="4449106E" w14:textId="77777777" w:rsidR="00A8349A" w:rsidRDefault="00000000">
      <w:pPr>
        <w:pStyle w:val="21"/>
      </w:pPr>
      <w:proofErr w:type="spellStart"/>
      <w:r>
        <w:t>Начало</w:t>
      </w:r>
      <w:proofErr w:type="spellEnd"/>
      <w:r>
        <w:t xml:space="preserve"> </w:t>
      </w:r>
      <w:proofErr w:type="spellStart"/>
      <w:r>
        <w:t>игры</w:t>
      </w:r>
      <w:proofErr w:type="spellEnd"/>
    </w:p>
    <w:p w14:paraId="4208122B" w14:textId="77777777" w:rsidR="00A8349A" w:rsidRPr="005E7B60" w:rsidRDefault="00000000">
      <w:pPr>
        <w:pStyle w:val="a0"/>
        <w:rPr>
          <w:lang w:val="ru-RU"/>
        </w:rPr>
      </w:pPr>
      <w:r w:rsidRPr="005E7B60">
        <w:rPr>
          <w:lang w:val="ru-RU"/>
        </w:rPr>
        <w:t>Команда вводит название длиной до 24 символов.</w:t>
      </w:r>
    </w:p>
    <w:p w14:paraId="4AADDD07" w14:textId="77777777" w:rsidR="00A8349A" w:rsidRPr="005E7B60" w:rsidRDefault="00000000">
      <w:pPr>
        <w:pStyle w:val="a0"/>
        <w:rPr>
          <w:lang w:val="ru-RU"/>
        </w:rPr>
      </w:pPr>
      <w:r w:rsidRPr="005E7B60">
        <w:rPr>
          <w:lang w:val="ru-RU"/>
        </w:rPr>
        <w:t>Можно указать одного или двух участников; их имена используются только в итоговой карточке.</w:t>
      </w:r>
    </w:p>
    <w:p w14:paraId="0B05347B" w14:textId="77777777" w:rsidR="00A8349A" w:rsidRPr="005E7B60" w:rsidRDefault="00000000">
      <w:pPr>
        <w:pStyle w:val="a0"/>
        <w:rPr>
          <w:lang w:val="ru-RU"/>
        </w:rPr>
      </w:pPr>
      <w:r w:rsidRPr="005E7B60">
        <w:rPr>
          <w:lang w:val="ru-RU"/>
        </w:rPr>
        <w:t>Перед запуском показывается инструктаж с правилами и фактами об истории чисел.</w:t>
      </w:r>
    </w:p>
    <w:p w14:paraId="61BB0B7A" w14:textId="77777777" w:rsidR="00A8349A" w:rsidRPr="005E7B60" w:rsidRDefault="00000000">
      <w:pPr>
        <w:pStyle w:val="a0"/>
        <w:rPr>
          <w:lang w:val="ru-RU"/>
        </w:rPr>
      </w:pPr>
      <w:r w:rsidRPr="005E7B60">
        <w:rPr>
          <w:lang w:val="ru-RU"/>
        </w:rPr>
        <w:t>Общий таймер запускается только после подтверждения начала экспедиции.</w:t>
      </w:r>
    </w:p>
    <w:p w14:paraId="5FB43B62" w14:textId="77777777" w:rsidR="00A8349A" w:rsidRPr="005E7B60" w:rsidRDefault="00000000">
      <w:pPr>
        <w:pStyle w:val="a0"/>
        <w:rPr>
          <w:lang w:val="ru-RU"/>
        </w:rPr>
      </w:pPr>
      <w:r w:rsidRPr="005E7B60">
        <w:rPr>
          <w:lang w:val="ru-RU"/>
        </w:rPr>
        <w:t>Ответы, баллы и открытые этапы автоматически сохраняются в браузере.</w:t>
      </w:r>
    </w:p>
    <w:p w14:paraId="2057064E" w14:textId="77777777" w:rsidR="00A8349A" w:rsidRDefault="00000000">
      <w:pPr>
        <w:pStyle w:val="1"/>
      </w:pPr>
      <w:proofErr w:type="spellStart"/>
      <w:r>
        <w:t>Этапы</w:t>
      </w:r>
      <w:proofErr w:type="spellEnd"/>
      <w:r>
        <w:t xml:space="preserve"> </w:t>
      </w:r>
      <w:proofErr w:type="spellStart"/>
      <w:r>
        <w:t>экспедиции</w:t>
      </w:r>
      <w:proofErr w:type="spellEnd"/>
    </w:p>
    <w:p w14:paraId="4599A0CC" w14:textId="77777777" w:rsidR="00A8349A" w:rsidRDefault="00000000">
      <w:pPr>
        <w:pStyle w:val="a"/>
      </w:pPr>
      <w:r w:rsidRPr="005E7B60">
        <w:rPr>
          <w:b/>
          <w:lang w:val="ru-RU"/>
        </w:rPr>
        <w:t xml:space="preserve">Взлом протокола. </w:t>
      </w:r>
      <w:r w:rsidRPr="005E7B60">
        <w:rPr>
          <w:lang w:val="ru-RU"/>
        </w:rPr>
        <w:t>Найти ошибку в историческом шифре, определить нарушенное правило и сформулировать гипотезу.</w:t>
      </w:r>
      <w:r w:rsidRPr="005E7B60">
        <w:rPr>
          <w:i/>
          <w:lang w:val="ru-RU"/>
        </w:rPr>
        <w:t xml:space="preserve"> </w:t>
      </w:r>
      <w:proofErr w:type="spellStart"/>
      <w:r>
        <w:rPr>
          <w:i/>
        </w:rPr>
        <w:t>Артефакт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Свиток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исследователя</w:t>
      </w:r>
      <w:proofErr w:type="spellEnd"/>
      <w:r>
        <w:rPr>
          <w:i/>
        </w:rPr>
        <w:t>.</w:t>
      </w:r>
    </w:p>
    <w:p w14:paraId="31BA905F" w14:textId="77777777" w:rsidR="00A8349A" w:rsidRDefault="00000000">
      <w:pPr>
        <w:pStyle w:val="a"/>
      </w:pPr>
      <w:r w:rsidRPr="005E7B60">
        <w:rPr>
          <w:b/>
          <w:lang w:val="ru-RU"/>
        </w:rPr>
        <w:t xml:space="preserve">Архив НИИ Времени. </w:t>
      </w:r>
      <w:r w:rsidRPr="005E7B60">
        <w:rPr>
          <w:lang w:val="ru-RU"/>
        </w:rPr>
        <w:t>Изучить системы счисления Египта, Вавилона, Рима и Древней Руси.</w:t>
      </w:r>
      <w:r w:rsidRPr="005E7B60">
        <w:rPr>
          <w:i/>
          <w:lang w:val="ru-RU"/>
        </w:rPr>
        <w:t xml:space="preserve"> </w:t>
      </w:r>
      <w:proofErr w:type="spellStart"/>
      <w:r>
        <w:rPr>
          <w:i/>
        </w:rPr>
        <w:t>Артефакт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Папирус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числа</w:t>
      </w:r>
      <w:proofErr w:type="spellEnd"/>
      <w:r>
        <w:rPr>
          <w:i/>
        </w:rPr>
        <w:t>.</w:t>
      </w:r>
    </w:p>
    <w:p w14:paraId="5D415351" w14:textId="77777777" w:rsidR="00A8349A" w:rsidRDefault="00000000">
      <w:pPr>
        <w:pStyle w:val="a"/>
      </w:pPr>
      <w:r w:rsidRPr="005E7B60">
        <w:rPr>
          <w:b/>
          <w:lang w:val="ru-RU"/>
        </w:rPr>
        <w:t xml:space="preserve">Компиляция. </w:t>
      </w:r>
      <w:r w:rsidRPr="005E7B60">
        <w:rPr>
          <w:lang w:val="ru-RU"/>
        </w:rPr>
        <w:t>Записать 753 римскими и двоичными символами, исследовать делители 60 и 100.</w:t>
      </w:r>
      <w:r w:rsidRPr="005E7B60">
        <w:rPr>
          <w:i/>
          <w:lang w:val="ru-RU"/>
        </w:rPr>
        <w:t xml:space="preserve"> </w:t>
      </w:r>
      <w:proofErr w:type="spellStart"/>
      <w:r>
        <w:rPr>
          <w:i/>
        </w:rPr>
        <w:t>Артефакт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Табличка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переводов</w:t>
      </w:r>
      <w:proofErr w:type="spellEnd"/>
      <w:r>
        <w:rPr>
          <w:i/>
        </w:rPr>
        <w:t>.</w:t>
      </w:r>
    </w:p>
    <w:p w14:paraId="2E263D38" w14:textId="77777777" w:rsidR="00A8349A" w:rsidRDefault="00000000">
      <w:pPr>
        <w:pStyle w:val="a"/>
      </w:pPr>
      <w:r w:rsidRPr="005E7B60">
        <w:rPr>
          <w:b/>
          <w:lang w:val="ru-RU"/>
        </w:rPr>
        <w:t xml:space="preserve">Сборка ядра. </w:t>
      </w:r>
      <w:r w:rsidRPr="005E7B60">
        <w:rPr>
          <w:lang w:val="ru-RU"/>
        </w:rPr>
        <w:t>Определить двоичную ёмкость числа 3600 и проверить диапазон восьми бит.</w:t>
      </w:r>
      <w:r w:rsidRPr="005E7B60">
        <w:rPr>
          <w:i/>
          <w:lang w:val="ru-RU"/>
        </w:rPr>
        <w:t xml:space="preserve"> </w:t>
      </w:r>
      <w:proofErr w:type="spellStart"/>
      <w:r>
        <w:rPr>
          <w:i/>
        </w:rPr>
        <w:t>Артефакт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Печать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совместимости</w:t>
      </w:r>
      <w:proofErr w:type="spellEnd"/>
      <w:r>
        <w:rPr>
          <w:i/>
        </w:rPr>
        <w:t>.</w:t>
      </w:r>
    </w:p>
    <w:p w14:paraId="0C074B50" w14:textId="77777777" w:rsidR="00A8349A" w:rsidRDefault="00000000">
      <w:pPr>
        <w:pStyle w:val="a"/>
      </w:pPr>
      <w:r w:rsidRPr="005E7B60">
        <w:rPr>
          <w:b/>
          <w:lang w:val="ru-RU"/>
        </w:rPr>
        <w:t xml:space="preserve">Финальный блиц. </w:t>
      </w:r>
      <w:r w:rsidRPr="005E7B60">
        <w:rPr>
          <w:lang w:val="ru-RU"/>
        </w:rPr>
        <w:t>Выполнить два итоговых задания и ответить на пять вопросов за 90 секунд.</w:t>
      </w:r>
      <w:r w:rsidRPr="005E7B60">
        <w:rPr>
          <w:i/>
          <w:lang w:val="ru-RU"/>
        </w:rPr>
        <w:t xml:space="preserve"> </w:t>
      </w:r>
      <w:proofErr w:type="spellStart"/>
      <w:r>
        <w:rPr>
          <w:i/>
        </w:rPr>
        <w:t>Артефакт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Ключ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временного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ядра</w:t>
      </w:r>
      <w:proofErr w:type="spellEnd"/>
      <w:r>
        <w:rPr>
          <w:i/>
        </w:rPr>
        <w:t>.</w:t>
      </w:r>
    </w:p>
    <w:p w14:paraId="0EE0F7DC" w14:textId="77777777" w:rsidR="00A8349A" w:rsidRDefault="00000000">
      <w:pPr>
        <w:pStyle w:val="1"/>
      </w:pPr>
      <w:r>
        <w:t>Навигация и разделы</w:t>
      </w:r>
    </w:p>
    <w:p w14:paraId="67916473" w14:textId="77777777" w:rsidR="00A8349A" w:rsidRPr="005E7B60" w:rsidRDefault="00000000">
      <w:pPr>
        <w:rPr>
          <w:lang w:val="ru-RU"/>
        </w:rPr>
      </w:pPr>
      <w:r w:rsidRPr="005E7B60">
        <w:rPr>
          <w:b/>
          <w:lang w:val="ru-RU"/>
        </w:rPr>
        <w:t xml:space="preserve">Главная. </w:t>
      </w:r>
      <w:r w:rsidRPr="005E7B60">
        <w:rPr>
          <w:lang w:val="ru-RU"/>
        </w:rPr>
        <w:t>Текущее задание, шкала этапов и переходы между открытыми этапами.</w:t>
      </w:r>
    </w:p>
    <w:p w14:paraId="4FC76C17" w14:textId="77777777" w:rsidR="00A8349A" w:rsidRPr="005E7B60" w:rsidRDefault="00000000">
      <w:pPr>
        <w:rPr>
          <w:lang w:val="ru-RU"/>
        </w:rPr>
      </w:pPr>
      <w:r w:rsidRPr="005E7B60">
        <w:rPr>
          <w:b/>
          <w:lang w:val="ru-RU"/>
        </w:rPr>
        <w:t xml:space="preserve">Карта эпох. </w:t>
      </w:r>
      <w:r w:rsidRPr="005E7B60">
        <w:rPr>
          <w:lang w:val="ru-RU"/>
        </w:rPr>
        <w:t>Цели, статус прохождения и артефакт каждого этапа.</w:t>
      </w:r>
    </w:p>
    <w:p w14:paraId="308A7FCE" w14:textId="77777777" w:rsidR="00A8349A" w:rsidRPr="005E7B60" w:rsidRDefault="00000000">
      <w:pPr>
        <w:rPr>
          <w:lang w:val="ru-RU"/>
        </w:rPr>
      </w:pPr>
      <w:r w:rsidRPr="005E7B60">
        <w:rPr>
          <w:b/>
          <w:lang w:val="ru-RU"/>
        </w:rPr>
        <w:lastRenderedPageBreak/>
        <w:t xml:space="preserve">Паспорт числа. </w:t>
      </w:r>
      <w:r w:rsidRPr="005E7B60">
        <w:rPr>
          <w:lang w:val="ru-RU"/>
        </w:rPr>
        <w:t>Изученные системы, переводы, делители и результаты проверок.</w:t>
      </w:r>
    </w:p>
    <w:p w14:paraId="4C55C652" w14:textId="77777777" w:rsidR="00A8349A" w:rsidRPr="005E7B60" w:rsidRDefault="00000000">
      <w:pPr>
        <w:rPr>
          <w:lang w:val="ru-RU"/>
        </w:rPr>
      </w:pPr>
      <w:r w:rsidRPr="005E7B60">
        <w:rPr>
          <w:b/>
          <w:lang w:val="ru-RU"/>
        </w:rPr>
        <w:t xml:space="preserve">Результаты. </w:t>
      </w:r>
      <w:r w:rsidRPr="005E7B60">
        <w:rPr>
          <w:lang w:val="ru-RU"/>
        </w:rPr>
        <w:t>Баллы, попытки, подсказки, достижения, участники и итоговый статус.</w:t>
      </w:r>
    </w:p>
    <w:p w14:paraId="11A61261" w14:textId="77777777" w:rsidR="00A8349A" w:rsidRPr="005E7B60" w:rsidRDefault="00000000">
      <w:pPr>
        <w:rPr>
          <w:lang w:val="ru-RU"/>
        </w:rPr>
      </w:pPr>
      <w:r w:rsidRPr="005E7B60">
        <w:rPr>
          <w:lang w:val="ru-RU"/>
        </w:rPr>
        <w:t>Закрытые этапы недоступны до выполнения обязательной части предыдущего этапа. При переходе между разделами текущие ответы и прогресс сохраняются без перезагрузки страницы.</w:t>
      </w:r>
    </w:p>
    <w:p w14:paraId="2B1BDDDE" w14:textId="77777777" w:rsidR="00A8349A" w:rsidRPr="005E7B60" w:rsidRDefault="00000000">
      <w:pPr>
        <w:pStyle w:val="1"/>
        <w:rPr>
          <w:lang w:val="ru-RU"/>
        </w:rPr>
      </w:pPr>
      <w:r w:rsidRPr="005E7B60">
        <w:rPr>
          <w:lang w:val="ru-RU"/>
        </w:rPr>
        <w:t>Система оценивания</w:t>
      </w:r>
    </w:p>
    <w:p w14:paraId="671B6430" w14:textId="77777777" w:rsidR="00A8349A" w:rsidRDefault="00000000">
      <w:r w:rsidRPr="005E7B60">
        <w:rPr>
          <w:lang w:val="ru-RU"/>
        </w:rPr>
        <w:t xml:space="preserve">Итог формируется из обязательных заданий, дополнительных задач и финального блица. </w:t>
      </w:r>
      <w:proofErr w:type="spellStart"/>
      <w:r>
        <w:t>Общий</w:t>
      </w:r>
      <w:proofErr w:type="spellEnd"/>
      <w:r>
        <w:t xml:space="preserve"> </w:t>
      </w:r>
      <w:proofErr w:type="spellStart"/>
      <w:r>
        <w:t>счёт</w:t>
      </w:r>
      <w:proofErr w:type="spellEnd"/>
      <w:r>
        <w:t xml:space="preserve"> </w:t>
      </w:r>
      <w:proofErr w:type="spellStart"/>
      <w:r>
        <w:t>ограничен</w:t>
      </w:r>
      <w:proofErr w:type="spellEnd"/>
      <w:r>
        <w:t xml:space="preserve"> 100 баллами.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616"/>
        <w:gridCol w:w="3312"/>
        <w:gridCol w:w="3312"/>
      </w:tblGrid>
      <w:tr w:rsidR="00A8349A" w14:paraId="16D21284" w14:textId="77777777">
        <w:trPr>
          <w:jc w:val="center"/>
        </w:trPr>
        <w:tc>
          <w:tcPr>
            <w:tcW w:w="3312" w:type="dxa"/>
            <w:shd w:val="clear" w:color="auto" w:fill="123B4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DF7DC6" w14:textId="77777777" w:rsidR="00A8349A" w:rsidRDefault="00000000">
            <w:pPr>
              <w:jc w:val="center"/>
            </w:pPr>
            <w:r>
              <w:rPr>
                <w:b/>
                <w:color w:val="FFFFFF"/>
              </w:rPr>
              <w:t>Источник баллов</w:t>
            </w:r>
          </w:p>
        </w:tc>
        <w:tc>
          <w:tcPr>
            <w:tcW w:w="3312" w:type="dxa"/>
            <w:shd w:val="clear" w:color="auto" w:fill="123B4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E8E3D4" w14:textId="77777777" w:rsidR="00A8349A" w:rsidRDefault="00000000">
            <w:pPr>
              <w:jc w:val="center"/>
            </w:pPr>
            <w:r>
              <w:rPr>
                <w:b/>
                <w:color w:val="FFFFFF"/>
              </w:rPr>
              <w:t>Количество</w:t>
            </w:r>
          </w:p>
        </w:tc>
        <w:tc>
          <w:tcPr>
            <w:tcW w:w="3312" w:type="dxa"/>
            <w:shd w:val="clear" w:color="auto" w:fill="123B4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79201E" w14:textId="77777777" w:rsidR="00A8349A" w:rsidRDefault="00000000">
            <w:pPr>
              <w:jc w:val="center"/>
            </w:pPr>
            <w:r>
              <w:rPr>
                <w:b/>
                <w:color w:val="FFFFFF"/>
              </w:rPr>
              <w:t>Максимум</w:t>
            </w:r>
          </w:p>
        </w:tc>
      </w:tr>
      <w:tr w:rsidR="00A8349A" w14:paraId="5315D2EF" w14:textId="77777777">
        <w:trPr>
          <w:jc w:val="center"/>
        </w:trPr>
        <w:tc>
          <w:tcPr>
            <w:tcW w:w="561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1D0FD9" w14:textId="77777777" w:rsidR="00A8349A" w:rsidRDefault="00000000">
            <w:r>
              <w:t>Обязательные задания</w:t>
            </w:r>
          </w:p>
        </w:tc>
        <w:tc>
          <w:tcPr>
            <w:tcW w:w="19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F5ACA8" w14:textId="77777777" w:rsidR="00A8349A" w:rsidRDefault="00000000">
            <w:pPr>
              <w:jc w:val="center"/>
            </w:pPr>
            <w:r>
              <w:t>13</w:t>
            </w:r>
          </w:p>
        </w:tc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ED850C" w14:textId="77777777" w:rsidR="00A8349A" w:rsidRDefault="00000000">
            <w:pPr>
              <w:jc w:val="center"/>
            </w:pPr>
            <w:r>
              <w:t>70 баллов</w:t>
            </w:r>
          </w:p>
        </w:tc>
      </w:tr>
      <w:tr w:rsidR="00A8349A" w14:paraId="0B8175BF" w14:textId="77777777">
        <w:trPr>
          <w:jc w:val="center"/>
        </w:trPr>
        <w:tc>
          <w:tcPr>
            <w:tcW w:w="5616" w:type="dxa"/>
            <w:shd w:val="clear" w:color="auto" w:fill="EEF5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49EFCC" w14:textId="77777777" w:rsidR="00A8349A" w:rsidRDefault="00000000">
            <w:r>
              <w:t>Засчитываемые дополнительные задания</w:t>
            </w:r>
          </w:p>
        </w:tc>
        <w:tc>
          <w:tcPr>
            <w:tcW w:w="1944" w:type="dxa"/>
            <w:shd w:val="clear" w:color="auto" w:fill="EEF5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8117D6" w14:textId="77777777" w:rsidR="00A8349A" w:rsidRDefault="00000000">
            <w:pPr>
              <w:jc w:val="center"/>
            </w:pPr>
            <w:r>
              <w:t>5 из 7</w:t>
            </w:r>
          </w:p>
        </w:tc>
        <w:tc>
          <w:tcPr>
            <w:tcW w:w="2232" w:type="dxa"/>
            <w:shd w:val="clear" w:color="auto" w:fill="EEF5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7C4576" w14:textId="77777777" w:rsidR="00A8349A" w:rsidRDefault="00000000">
            <w:pPr>
              <w:jc w:val="center"/>
            </w:pPr>
            <w:r>
              <w:t>25 баллов</w:t>
            </w:r>
          </w:p>
        </w:tc>
      </w:tr>
      <w:tr w:rsidR="00A8349A" w14:paraId="4586D8D9" w14:textId="77777777">
        <w:trPr>
          <w:jc w:val="center"/>
        </w:trPr>
        <w:tc>
          <w:tcPr>
            <w:tcW w:w="561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8EC482" w14:textId="77777777" w:rsidR="00A8349A" w:rsidRDefault="00000000">
            <w:r>
              <w:t>Финальный блиц</w:t>
            </w:r>
          </w:p>
        </w:tc>
        <w:tc>
          <w:tcPr>
            <w:tcW w:w="19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155179" w14:textId="77777777" w:rsidR="00A8349A" w:rsidRDefault="00000000">
            <w:pPr>
              <w:jc w:val="center"/>
            </w:pPr>
            <w:r>
              <w:t>5 вопросов</w:t>
            </w:r>
          </w:p>
        </w:tc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E342CF" w14:textId="77777777" w:rsidR="00A8349A" w:rsidRDefault="00000000">
            <w:pPr>
              <w:jc w:val="center"/>
            </w:pPr>
            <w:r>
              <w:t>5 баллов</w:t>
            </w:r>
          </w:p>
        </w:tc>
      </w:tr>
      <w:tr w:rsidR="00A8349A" w14:paraId="53E72AF8" w14:textId="77777777">
        <w:trPr>
          <w:jc w:val="center"/>
        </w:trPr>
        <w:tc>
          <w:tcPr>
            <w:tcW w:w="5616" w:type="dxa"/>
            <w:shd w:val="clear" w:color="auto" w:fill="EEF5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39E1C2" w14:textId="77777777" w:rsidR="00A8349A" w:rsidRDefault="00000000">
            <w:r>
              <w:rPr>
                <w:b/>
              </w:rPr>
              <w:t>Итог</w:t>
            </w:r>
          </w:p>
        </w:tc>
        <w:tc>
          <w:tcPr>
            <w:tcW w:w="1944" w:type="dxa"/>
            <w:shd w:val="clear" w:color="auto" w:fill="EEF5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96C305" w14:textId="77777777" w:rsidR="00A8349A" w:rsidRDefault="00A8349A">
            <w:pPr>
              <w:jc w:val="center"/>
            </w:pPr>
          </w:p>
        </w:tc>
        <w:tc>
          <w:tcPr>
            <w:tcW w:w="2232" w:type="dxa"/>
            <w:shd w:val="clear" w:color="auto" w:fill="EEF5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C44DBE" w14:textId="77777777" w:rsidR="00A8349A" w:rsidRDefault="00000000">
            <w:pPr>
              <w:jc w:val="center"/>
            </w:pPr>
            <w:r>
              <w:rPr>
                <w:b/>
              </w:rPr>
              <w:t>100 баллов</w:t>
            </w:r>
          </w:p>
        </w:tc>
      </w:tr>
    </w:tbl>
    <w:p w14:paraId="666847BB" w14:textId="77777777" w:rsidR="00A8349A" w:rsidRDefault="00000000">
      <w:pPr>
        <w:pStyle w:val="21"/>
      </w:pPr>
      <w:r>
        <w:t>Попытки и подсказки</w:t>
      </w:r>
    </w:p>
    <w:p w14:paraId="4994B064" w14:textId="77777777" w:rsidR="00A8349A" w:rsidRPr="005E7B60" w:rsidRDefault="00000000">
      <w:pPr>
        <w:rPr>
          <w:lang w:val="ru-RU"/>
        </w:rPr>
      </w:pPr>
      <w:r w:rsidRPr="005E7B60">
        <w:rPr>
          <w:lang w:val="ru-RU"/>
        </w:rPr>
        <w:t>Обычное задание обычно оценивается в 5 баллов. Первая правильная попытка сохраняет полную стоимость, вторая уменьшает награду на 1 балл, а третья и последующие - на 2 балла. Минимальная награда за выполненное обычное задание составляет 1 балл.</w:t>
      </w:r>
    </w:p>
    <w:p w14:paraId="683FD5E6" w14:textId="77777777" w:rsidR="00A8349A" w:rsidRPr="005E7B60" w:rsidRDefault="00000000">
      <w:pPr>
        <w:rPr>
          <w:lang w:val="ru-RU"/>
        </w:rPr>
      </w:pPr>
      <w:r w:rsidRPr="005E7B60">
        <w:rPr>
          <w:lang w:val="ru-RU"/>
        </w:rPr>
        <w:t>Практическое задание четвёртого этапа стоит 10 баллов. Вторая попытка уменьшает результат на 2 балла, третья и последующие - на 4 балла. Минимальная награда составляет 2 балла.</w:t>
      </w:r>
    </w:p>
    <w:p w14:paraId="73FDD622" w14:textId="77777777" w:rsidR="00A8349A" w:rsidRDefault="00000000">
      <w:r w:rsidRPr="005E7B60">
        <w:rPr>
          <w:lang w:val="ru-RU"/>
        </w:rPr>
        <w:t xml:space="preserve">Открытие подсказки дополнительно уменьшает результат на 1 балл в обычном задании и на 2 балла в практическом. </w:t>
      </w:r>
      <w:proofErr w:type="spellStart"/>
      <w:r>
        <w:t>Штрафы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попытки</w:t>
      </w:r>
      <w:proofErr w:type="spellEnd"/>
      <w:r>
        <w:t xml:space="preserve"> и подсказку складываются.</w:t>
      </w:r>
    </w:p>
    <w:p w14:paraId="6C0CC0AC" w14:textId="77777777" w:rsidR="00A8349A" w:rsidRDefault="00000000">
      <w:pPr>
        <w:pStyle w:val="21"/>
      </w:pPr>
      <w:r>
        <w:t>Условия успешного завершения</w:t>
      </w:r>
    </w:p>
    <w:p w14:paraId="40487D19" w14:textId="77777777" w:rsidR="00A8349A" w:rsidRDefault="00000000">
      <w:pPr>
        <w:pStyle w:val="a0"/>
      </w:pPr>
      <w:r>
        <w:t>выполнены все обязательные задания</w:t>
      </w:r>
    </w:p>
    <w:p w14:paraId="37F3F03D" w14:textId="77777777" w:rsidR="00A8349A" w:rsidRDefault="00000000">
      <w:pPr>
        <w:pStyle w:val="a0"/>
      </w:pPr>
      <w:r>
        <w:t>пройдены все пять этапов</w:t>
      </w:r>
    </w:p>
    <w:p w14:paraId="24542AEE" w14:textId="77777777" w:rsidR="00A8349A" w:rsidRDefault="00000000">
      <w:pPr>
        <w:pStyle w:val="a0"/>
      </w:pPr>
      <w:r>
        <w:t>собраны пять артефактов</w:t>
      </w:r>
    </w:p>
    <w:p w14:paraId="4BFFACF9" w14:textId="77777777" w:rsidR="00A8349A" w:rsidRDefault="00000000">
      <w:pPr>
        <w:pStyle w:val="a0"/>
      </w:pPr>
      <w:r>
        <w:t>набрано не менее 60 баллов</w:t>
      </w:r>
    </w:p>
    <w:p w14:paraId="2A9BB55C" w14:textId="77777777" w:rsidR="00A8349A" w:rsidRPr="005E7B60" w:rsidRDefault="00000000">
      <w:pPr>
        <w:rPr>
          <w:lang w:val="ru-RU"/>
        </w:rPr>
      </w:pPr>
      <w:r w:rsidRPr="005E7B60">
        <w:rPr>
          <w:lang w:val="ru-RU"/>
        </w:rPr>
        <w:t>Команда, которая собрала все артефакты и набрала не менее 90 баллов, получает достижение Полный допуск.</w:t>
      </w:r>
    </w:p>
    <w:p w14:paraId="3289494A" w14:textId="77777777" w:rsidR="00A8349A" w:rsidRPr="005E7B60" w:rsidRDefault="00000000">
      <w:pPr>
        <w:pStyle w:val="21"/>
        <w:rPr>
          <w:lang w:val="ru-RU"/>
        </w:rPr>
      </w:pPr>
      <w:r w:rsidRPr="005E7B60">
        <w:rPr>
          <w:lang w:val="ru-RU"/>
        </w:rPr>
        <w:t>Режим восстановления</w:t>
      </w:r>
    </w:p>
    <w:p w14:paraId="57CD5E91" w14:textId="77777777" w:rsidR="00A8349A" w:rsidRPr="005E7B60" w:rsidRDefault="00000000">
      <w:pPr>
        <w:rPr>
          <w:lang w:val="ru-RU"/>
        </w:rPr>
      </w:pPr>
      <w:r w:rsidRPr="005E7B60">
        <w:rPr>
          <w:lang w:val="ru-RU"/>
        </w:rPr>
        <w:t xml:space="preserve">Если баллы были потеряны из-за нескольких попыток или подсказок, на странице результатов доступно повторное выполнение подходящих заданий. За обычное задание можно вернуть до 2 </w:t>
      </w:r>
      <w:r w:rsidRPr="005E7B60">
        <w:rPr>
          <w:lang w:val="ru-RU"/>
        </w:rPr>
        <w:lastRenderedPageBreak/>
        <w:t>баллов, за практическое - до 4 баллов. Каждое задание восстанавливается только один раз, а итог не может превысить 100 баллов.</w:t>
      </w:r>
    </w:p>
    <w:p w14:paraId="7CB1D3D6" w14:textId="77777777" w:rsidR="00A8349A" w:rsidRPr="005E7B60" w:rsidRDefault="00000000">
      <w:pPr>
        <w:pStyle w:val="1"/>
        <w:rPr>
          <w:lang w:val="ru-RU"/>
        </w:rPr>
      </w:pPr>
      <w:r w:rsidRPr="005E7B60">
        <w:rPr>
          <w:lang w:val="ru-RU"/>
        </w:rPr>
        <w:t>Достижения</w:t>
      </w:r>
    </w:p>
    <w:p w14:paraId="4D18BFEA" w14:textId="77777777" w:rsidR="00A8349A" w:rsidRPr="005E7B60" w:rsidRDefault="00000000">
      <w:pPr>
        <w:rPr>
          <w:lang w:val="ru-RU"/>
        </w:rPr>
      </w:pPr>
      <w:r w:rsidRPr="005E7B60">
        <w:rPr>
          <w:b/>
          <w:lang w:val="ru-RU"/>
        </w:rPr>
        <w:t xml:space="preserve">Архивист эпох. </w:t>
      </w:r>
      <w:r w:rsidRPr="005E7B60">
        <w:rPr>
          <w:lang w:val="ru-RU"/>
        </w:rPr>
        <w:t>Выполнены задания всех четырёх цивилизаций.</w:t>
      </w:r>
    </w:p>
    <w:p w14:paraId="4987418F" w14:textId="77777777" w:rsidR="00A8349A" w:rsidRPr="005E7B60" w:rsidRDefault="00000000">
      <w:pPr>
        <w:rPr>
          <w:lang w:val="ru-RU"/>
        </w:rPr>
      </w:pPr>
      <w:r w:rsidRPr="005E7B60">
        <w:rPr>
          <w:b/>
          <w:lang w:val="ru-RU"/>
        </w:rPr>
        <w:t xml:space="preserve">Безошибочный дешифровщик. </w:t>
      </w:r>
      <w:r w:rsidRPr="005E7B60">
        <w:rPr>
          <w:lang w:val="ru-RU"/>
        </w:rPr>
        <w:t>Основные задания этапов 2 и 3 выполнены с первой попытки без подсказок.</w:t>
      </w:r>
    </w:p>
    <w:p w14:paraId="64EAE4B6" w14:textId="77777777" w:rsidR="00A8349A" w:rsidRPr="005E7B60" w:rsidRDefault="00000000">
      <w:pPr>
        <w:rPr>
          <w:lang w:val="ru-RU"/>
        </w:rPr>
      </w:pPr>
      <w:r w:rsidRPr="005E7B60">
        <w:rPr>
          <w:b/>
          <w:lang w:val="ru-RU"/>
        </w:rPr>
        <w:t xml:space="preserve">Мастер шестидесяти. </w:t>
      </w:r>
      <w:r w:rsidRPr="005E7B60">
        <w:rPr>
          <w:lang w:val="ru-RU"/>
        </w:rPr>
        <w:t xml:space="preserve">Исследованы делители 60 и выполнено дополнительное задание </w:t>
      </w:r>
      <w:proofErr w:type="spellStart"/>
      <w:r w:rsidRPr="005E7B60">
        <w:rPr>
          <w:lang w:val="ru-RU"/>
        </w:rPr>
        <w:t>вавилона</w:t>
      </w:r>
      <w:proofErr w:type="spellEnd"/>
      <w:r w:rsidRPr="005E7B60">
        <w:rPr>
          <w:lang w:val="ru-RU"/>
        </w:rPr>
        <w:t>.</w:t>
      </w:r>
    </w:p>
    <w:p w14:paraId="22550B30" w14:textId="77777777" w:rsidR="00A8349A" w:rsidRPr="005E7B60" w:rsidRDefault="00000000">
      <w:pPr>
        <w:rPr>
          <w:lang w:val="ru-RU"/>
        </w:rPr>
      </w:pPr>
      <w:r w:rsidRPr="005E7B60">
        <w:rPr>
          <w:b/>
          <w:lang w:val="ru-RU"/>
        </w:rPr>
        <w:t xml:space="preserve">Хранитель разрядов. </w:t>
      </w:r>
      <w:r w:rsidRPr="005E7B60">
        <w:rPr>
          <w:lang w:val="ru-RU"/>
        </w:rPr>
        <w:t>Проверены двоичная запись 753 и диапазон восьми бит.</w:t>
      </w:r>
    </w:p>
    <w:p w14:paraId="339AE796" w14:textId="77777777" w:rsidR="00A8349A" w:rsidRPr="005E7B60" w:rsidRDefault="00000000">
      <w:pPr>
        <w:rPr>
          <w:lang w:val="ru-RU"/>
        </w:rPr>
      </w:pPr>
      <w:r w:rsidRPr="005E7B60">
        <w:rPr>
          <w:b/>
          <w:lang w:val="ru-RU"/>
        </w:rPr>
        <w:t xml:space="preserve">Полный допуск. </w:t>
      </w:r>
      <w:r w:rsidRPr="005E7B60">
        <w:rPr>
          <w:lang w:val="ru-RU"/>
        </w:rPr>
        <w:t>Собраны все артефакты и набрано не менее 90 баллов.</w:t>
      </w:r>
    </w:p>
    <w:p w14:paraId="58B33357" w14:textId="77777777" w:rsidR="00A8349A" w:rsidRPr="005E7B60" w:rsidRDefault="00000000">
      <w:pPr>
        <w:pStyle w:val="1"/>
        <w:rPr>
          <w:lang w:val="ru-RU"/>
        </w:rPr>
      </w:pPr>
      <w:r w:rsidRPr="005E7B60">
        <w:rPr>
          <w:lang w:val="ru-RU"/>
        </w:rPr>
        <w:t>Проверка ответов</w:t>
      </w:r>
    </w:p>
    <w:p w14:paraId="6DC5863E" w14:textId="77777777" w:rsidR="00A8349A" w:rsidRPr="005E7B60" w:rsidRDefault="00000000">
      <w:pPr>
        <w:rPr>
          <w:lang w:val="ru-RU"/>
        </w:rPr>
      </w:pPr>
      <w:r w:rsidRPr="005E7B60">
        <w:rPr>
          <w:lang w:val="ru-RU"/>
        </w:rPr>
        <w:t>Универсальный движок поддерживает целые числа, текст, одиночный и множественный выбор, римские числа, двоичные записи и списки чисел. Перед сравнением ответ нормализуется, чтобы не считать ошибкой различия в регистре, пробелах и допустимом оформлении.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5328"/>
      </w:tblGrid>
      <w:tr w:rsidR="00A8349A" w14:paraId="11C27AED" w14:textId="77777777">
        <w:trPr>
          <w:jc w:val="center"/>
        </w:trPr>
        <w:tc>
          <w:tcPr>
            <w:tcW w:w="4968" w:type="dxa"/>
            <w:shd w:val="clear" w:color="auto" w:fill="123B43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BBD91B" w14:textId="77777777" w:rsidR="00A8349A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Исходный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ввод</w:t>
            </w:r>
            <w:proofErr w:type="spellEnd"/>
          </w:p>
        </w:tc>
        <w:tc>
          <w:tcPr>
            <w:tcW w:w="4968" w:type="dxa"/>
            <w:shd w:val="clear" w:color="auto" w:fill="123B43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84BFE5" w14:textId="77777777" w:rsidR="00A8349A" w:rsidRDefault="00000000">
            <w:pPr>
              <w:jc w:val="center"/>
            </w:pPr>
            <w:r>
              <w:rPr>
                <w:b/>
                <w:color w:val="FFFFFF"/>
              </w:rPr>
              <w:t>Нормализованное значение</w:t>
            </w:r>
          </w:p>
        </w:tc>
      </w:tr>
      <w:tr w:rsidR="00A8349A" w14:paraId="55845E33" w14:textId="77777777">
        <w:trPr>
          <w:jc w:val="center"/>
        </w:trPr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F29B8E" w14:textId="77777777" w:rsidR="00A8349A" w:rsidRDefault="00000000">
            <w:pPr>
              <w:jc w:val="center"/>
            </w:pPr>
            <w:r>
              <w:t>+007</w:t>
            </w:r>
          </w:p>
        </w:tc>
        <w:tc>
          <w:tcPr>
            <w:tcW w:w="53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467F0A" w14:textId="77777777" w:rsidR="00A8349A" w:rsidRDefault="00000000">
            <w:pPr>
              <w:jc w:val="center"/>
            </w:pPr>
            <w:r>
              <w:t>7</w:t>
            </w:r>
          </w:p>
        </w:tc>
      </w:tr>
      <w:tr w:rsidR="00A8349A" w14:paraId="124EA00D" w14:textId="77777777">
        <w:trPr>
          <w:jc w:val="center"/>
        </w:trPr>
        <w:tc>
          <w:tcPr>
            <w:tcW w:w="4464" w:type="dxa"/>
            <w:shd w:val="clear" w:color="auto" w:fill="EEF5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1EB3E0" w14:textId="77777777" w:rsidR="00A8349A" w:rsidRDefault="00000000">
            <w:pPr>
              <w:jc w:val="center"/>
            </w:pPr>
            <w:r>
              <w:t>dcc liii</w:t>
            </w:r>
          </w:p>
        </w:tc>
        <w:tc>
          <w:tcPr>
            <w:tcW w:w="5328" w:type="dxa"/>
            <w:shd w:val="clear" w:color="auto" w:fill="EEF5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E7810C" w14:textId="77777777" w:rsidR="00A8349A" w:rsidRDefault="00000000">
            <w:pPr>
              <w:jc w:val="center"/>
            </w:pPr>
            <w:r>
              <w:t>DCCLIII</w:t>
            </w:r>
          </w:p>
        </w:tc>
      </w:tr>
      <w:tr w:rsidR="00A8349A" w14:paraId="050341D1" w14:textId="77777777">
        <w:trPr>
          <w:jc w:val="center"/>
        </w:trPr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5EBB68" w14:textId="77777777" w:rsidR="00A8349A" w:rsidRDefault="00000000">
            <w:pPr>
              <w:jc w:val="center"/>
            </w:pPr>
            <w:r>
              <w:t>0b1011 1100_01₂</w:t>
            </w:r>
          </w:p>
        </w:tc>
        <w:tc>
          <w:tcPr>
            <w:tcW w:w="53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4876D2" w14:textId="77777777" w:rsidR="00A8349A" w:rsidRDefault="00000000">
            <w:pPr>
              <w:jc w:val="center"/>
            </w:pPr>
            <w:r>
              <w:t>1011110001</w:t>
            </w:r>
          </w:p>
        </w:tc>
      </w:tr>
      <w:tr w:rsidR="00A8349A" w14:paraId="2E63E419" w14:textId="77777777">
        <w:trPr>
          <w:jc w:val="center"/>
        </w:trPr>
        <w:tc>
          <w:tcPr>
            <w:tcW w:w="4464" w:type="dxa"/>
            <w:shd w:val="clear" w:color="auto" w:fill="EEF5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009523" w14:textId="77777777" w:rsidR="00A8349A" w:rsidRDefault="00000000">
            <w:pPr>
              <w:jc w:val="center"/>
            </w:pPr>
            <w:r>
              <w:t>6, 2; 3 2</w:t>
            </w:r>
          </w:p>
        </w:tc>
        <w:tc>
          <w:tcPr>
            <w:tcW w:w="5328" w:type="dxa"/>
            <w:shd w:val="clear" w:color="auto" w:fill="EEF5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6651FB" w14:textId="77777777" w:rsidR="00A8349A" w:rsidRDefault="00000000">
            <w:pPr>
              <w:jc w:val="center"/>
            </w:pPr>
            <w:r>
              <w:t>2,3,6</w:t>
            </w:r>
          </w:p>
        </w:tc>
      </w:tr>
      <w:tr w:rsidR="00A8349A" w14:paraId="0483AFED" w14:textId="77777777">
        <w:trPr>
          <w:jc w:val="center"/>
        </w:trPr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326BB9" w14:textId="77777777" w:rsidR="00A8349A" w:rsidRDefault="00000000">
            <w:pPr>
              <w:jc w:val="center"/>
            </w:pPr>
            <w:r>
              <w:t>НОЛЬ и Ёлка</w:t>
            </w:r>
          </w:p>
        </w:tc>
        <w:tc>
          <w:tcPr>
            <w:tcW w:w="53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5B6D7A" w14:textId="77777777" w:rsidR="00A8349A" w:rsidRDefault="00000000">
            <w:pPr>
              <w:jc w:val="center"/>
            </w:pPr>
            <w:r>
              <w:t>ноль и елка</w:t>
            </w:r>
          </w:p>
        </w:tc>
      </w:tr>
    </w:tbl>
    <w:p w14:paraId="4B00B8F7" w14:textId="77777777" w:rsidR="00A8349A" w:rsidRDefault="00000000">
      <w:pPr>
        <w:pStyle w:val="1"/>
      </w:pPr>
      <w:r>
        <w:t>Таймеры и сохранение прогресса</w:t>
      </w:r>
    </w:p>
    <w:p w14:paraId="75C4B976" w14:textId="77777777" w:rsidR="00A8349A" w:rsidRPr="005E7B60" w:rsidRDefault="00000000">
      <w:pPr>
        <w:pStyle w:val="a0"/>
        <w:rPr>
          <w:lang w:val="ru-RU"/>
        </w:rPr>
      </w:pPr>
      <w:r w:rsidRPr="005E7B60">
        <w:rPr>
          <w:lang w:val="ru-RU"/>
        </w:rPr>
        <w:t>Общий таймер экспедиции составляет 90 минут.</w:t>
      </w:r>
    </w:p>
    <w:p w14:paraId="170BECFD" w14:textId="77777777" w:rsidR="00A8349A" w:rsidRDefault="00000000">
      <w:pPr>
        <w:pStyle w:val="a0"/>
      </w:pPr>
      <w:proofErr w:type="spellStart"/>
      <w:r>
        <w:t>Финальный</w:t>
      </w:r>
      <w:proofErr w:type="spellEnd"/>
      <w:r>
        <w:t xml:space="preserve"> </w:t>
      </w:r>
      <w:proofErr w:type="spellStart"/>
      <w:r>
        <w:t>блиц</w:t>
      </w:r>
      <w:proofErr w:type="spellEnd"/>
      <w:r>
        <w:t xml:space="preserve"> </w:t>
      </w:r>
      <w:proofErr w:type="spellStart"/>
      <w:r>
        <w:t>длится</w:t>
      </w:r>
      <w:proofErr w:type="spellEnd"/>
      <w:r>
        <w:t xml:space="preserve"> 90 секунд.</w:t>
      </w:r>
    </w:p>
    <w:p w14:paraId="3F8F68F9" w14:textId="77777777" w:rsidR="00A8349A" w:rsidRPr="005E7B60" w:rsidRDefault="00000000">
      <w:pPr>
        <w:pStyle w:val="a0"/>
        <w:rPr>
          <w:lang w:val="ru-RU"/>
        </w:rPr>
      </w:pPr>
      <w:r w:rsidRPr="005E7B60">
        <w:rPr>
          <w:lang w:val="ru-RU"/>
        </w:rPr>
        <w:t>На мобильных устройствах текущий таймер дополнительно отображается в хедере.</w:t>
      </w:r>
    </w:p>
    <w:p w14:paraId="7BBAE1BC" w14:textId="77777777" w:rsidR="00A8349A" w:rsidRPr="005E7B60" w:rsidRDefault="00000000">
      <w:pPr>
        <w:pStyle w:val="a0"/>
        <w:rPr>
          <w:lang w:val="ru-RU"/>
        </w:rPr>
      </w:pPr>
      <w:r w:rsidRPr="005E7B60">
        <w:rPr>
          <w:lang w:val="ru-RU"/>
        </w:rPr>
        <w:t>После истечения общего времени формы блокируются, но накопленный результат сохраняется.</w:t>
      </w:r>
    </w:p>
    <w:p w14:paraId="4B72DBDD" w14:textId="77777777" w:rsidR="00A8349A" w:rsidRPr="005E7B60" w:rsidRDefault="00000000">
      <w:pPr>
        <w:pStyle w:val="a0"/>
        <w:rPr>
          <w:lang w:val="ru-RU"/>
        </w:rPr>
      </w:pPr>
      <w:r w:rsidRPr="005E7B60">
        <w:rPr>
          <w:lang w:val="ru-RU"/>
        </w:rPr>
        <w:t>Состояние игры хранится локально в браузере и восстанавливается после перезагрузки.</w:t>
      </w:r>
    </w:p>
    <w:p w14:paraId="10697CCA" w14:textId="77777777" w:rsidR="00A8349A" w:rsidRPr="005E7B60" w:rsidRDefault="00000000">
      <w:pPr>
        <w:rPr>
          <w:lang w:val="ru-RU"/>
        </w:rPr>
      </w:pPr>
      <w:r w:rsidRPr="005E7B60">
        <w:rPr>
          <w:lang w:val="ru-RU"/>
        </w:rPr>
        <w:t>Полный сброс очищает название команды, участников, ответы, попытки, подсказки, баллы, таймеры, артефакты и достижения, после чего открывается стартовый экран.</w:t>
      </w:r>
    </w:p>
    <w:p w14:paraId="39E4FA25" w14:textId="77777777" w:rsidR="00A8349A" w:rsidRPr="005E7B60" w:rsidRDefault="00000000">
      <w:pPr>
        <w:pStyle w:val="1"/>
        <w:rPr>
          <w:lang w:val="ru-RU"/>
        </w:rPr>
      </w:pPr>
      <w:r w:rsidRPr="005E7B60">
        <w:rPr>
          <w:lang w:val="ru-RU"/>
        </w:rPr>
        <w:lastRenderedPageBreak/>
        <w:t>Автоматическое тестирование</w:t>
      </w:r>
    </w:p>
    <w:p w14:paraId="205D3017" w14:textId="77777777" w:rsidR="00A8349A" w:rsidRPr="005E7B60" w:rsidRDefault="00000000">
      <w:pPr>
        <w:rPr>
          <w:lang w:val="ru-RU"/>
        </w:rPr>
      </w:pPr>
      <w:r w:rsidRPr="005E7B60">
        <w:rPr>
          <w:lang w:val="ru-RU"/>
        </w:rPr>
        <w:t xml:space="preserve">В проекте настроены модульные и </w:t>
      </w:r>
      <w:r>
        <w:t>smoke</w:t>
      </w:r>
      <w:r w:rsidRPr="005E7B60">
        <w:rPr>
          <w:lang w:val="ru-RU"/>
        </w:rPr>
        <w:t xml:space="preserve"> тесты на базе встроенного тестового </w:t>
      </w:r>
      <w:proofErr w:type="spellStart"/>
      <w:r w:rsidRPr="005E7B60">
        <w:rPr>
          <w:lang w:val="ru-RU"/>
        </w:rPr>
        <w:t>раннера</w:t>
      </w:r>
      <w:proofErr w:type="spellEnd"/>
      <w:r w:rsidRPr="005E7B60">
        <w:rPr>
          <w:lang w:val="ru-RU"/>
        </w:rPr>
        <w:t xml:space="preserve"> </w:t>
      </w:r>
      <w:r>
        <w:t>Node</w:t>
      </w:r>
      <w:r w:rsidRPr="005E7B60">
        <w:rPr>
          <w:lang w:val="ru-RU"/>
        </w:rPr>
        <w:t>.</w:t>
      </w:r>
      <w:proofErr w:type="spellStart"/>
      <w:r>
        <w:t>js</w:t>
      </w:r>
      <w:proofErr w:type="spellEnd"/>
      <w:r w:rsidRPr="005E7B60">
        <w:rPr>
          <w:lang w:val="ru-RU"/>
        </w:rPr>
        <w:t>. Текущий набор содержит семь проверок.</w:t>
      </w:r>
    </w:p>
    <w:p w14:paraId="320AA33F" w14:textId="77777777" w:rsidR="00A8349A" w:rsidRPr="005E7B60" w:rsidRDefault="00000000">
      <w:pPr>
        <w:pStyle w:val="a0"/>
        <w:rPr>
          <w:lang w:val="ru-RU"/>
        </w:rPr>
      </w:pPr>
      <w:r w:rsidRPr="005E7B60">
        <w:rPr>
          <w:lang w:val="ru-RU"/>
        </w:rPr>
        <w:t>Банк содержит 13 обязательных и 7 дополнительных вопросов.</w:t>
      </w:r>
    </w:p>
    <w:p w14:paraId="5D2566E6" w14:textId="77777777" w:rsidR="00A8349A" w:rsidRPr="005E7B60" w:rsidRDefault="00000000">
      <w:pPr>
        <w:pStyle w:val="a0"/>
        <w:rPr>
          <w:lang w:val="ru-RU"/>
        </w:rPr>
      </w:pPr>
      <w:r w:rsidRPr="005E7B60">
        <w:rPr>
          <w:lang w:val="ru-RU"/>
        </w:rPr>
        <w:t>Обязательные задания охватывают все пять этапов.</w:t>
      </w:r>
    </w:p>
    <w:p w14:paraId="7EE97C8A" w14:textId="77777777" w:rsidR="00A8349A" w:rsidRPr="005E7B60" w:rsidRDefault="00000000">
      <w:pPr>
        <w:pStyle w:val="a0"/>
        <w:rPr>
          <w:lang w:val="ru-RU"/>
        </w:rPr>
      </w:pPr>
      <w:r w:rsidRPr="005E7B60">
        <w:rPr>
          <w:lang w:val="ru-RU"/>
        </w:rPr>
        <w:t xml:space="preserve">Существуют экраны пяти этапов и сценарий публикации </w:t>
      </w:r>
      <w:proofErr w:type="spellStart"/>
      <w:r>
        <w:t>github</w:t>
      </w:r>
      <w:proofErr w:type="spellEnd"/>
      <w:r w:rsidRPr="005E7B60">
        <w:rPr>
          <w:lang w:val="ru-RU"/>
        </w:rPr>
        <w:t xml:space="preserve"> </w:t>
      </w:r>
      <w:r>
        <w:t>pages</w:t>
      </w:r>
      <w:r w:rsidRPr="005E7B60">
        <w:rPr>
          <w:lang w:val="ru-RU"/>
        </w:rPr>
        <w:t>.</w:t>
      </w:r>
    </w:p>
    <w:p w14:paraId="5E5BA50E" w14:textId="77777777" w:rsidR="00A8349A" w:rsidRPr="005E7B60" w:rsidRDefault="00000000">
      <w:pPr>
        <w:pStyle w:val="a0"/>
        <w:rPr>
          <w:lang w:val="ru-RU"/>
        </w:rPr>
      </w:pPr>
      <w:r w:rsidRPr="005E7B60">
        <w:rPr>
          <w:lang w:val="ru-RU"/>
        </w:rPr>
        <w:t>Сохраняется не более двух имён участников.</w:t>
      </w:r>
    </w:p>
    <w:p w14:paraId="7CD7EBB7" w14:textId="77777777" w:rsidR="00A8349A" w:rsidRPr="005E7B60" w:rsidRDefault="00000000">
      <w:pPr>
        <w:pStyle w:val="a0"/>
        <w:rPr>
          <w:lang w:val="ru-RU"/>
        </w:rPr>
      </w:pPr>
      <w:r w:rsidRPr="005E7B60">
        <w:rPr>
          <w:lang w:val="ru-RU"/>
        </w:rPr>
        <w:t>Баллы начисляются только за пять из семи дополнительных заданий.</w:t>
      </w:r>
    </w:p>
    <w:p w14:paraId="027ABF53" w14:textId="77777777" w:rsidR="00A8349A" w:rsidRPr="005E7B60" w:rsidRDefault="00000000">
      <w:pPr>
        <w:pStyle w:val="a0"/>
        <w:rPr>
          <w:lang w:val="ru-RU"/>
        </w:rPr>
      </w:pPr>
      <w:r w:rsidRPr="005E7B60">
        <w:rPr>
          <w:lang w:val="ru-RU"/>
        </w:rPr>
        <w:t>Полный сброс удаляет команду, участников и игровой прогресс.</w:t>
      </w:r>
    </w:p>
    <w:p w14:paraId="3A0A7FBC" w14:textId="77777777" w:rsidR="00A8349A" w:rsidRPr="005E7B60" w:rsidRDefault="00000000">
      <w:pPr>
        <w:pStyle w:val="a0"/>
        <w:rPr>
          <w:lang w:val="ru-RU"/>
        </w:rPr>
      </w:pPr>
      <w:r w:rsidRPr="005E7B60">
        <w:rPr>
          <w:lang w:val="ru-RU"/>
        </w:rPr>
        <w:t>Нормализация и валидаторы корректно обрабатывают поддерживаемые форматы ответов.</w:t>
      </w:r>
    </w:p>
    <w:p w14:paraId="3FD32C10" w14:textId="77777777" w:rsidR="00A8349A" w:rsidRPr="005E7B60" w:rsidRDefault="00000000">
      <w:pPr>
        <w:rPr>
          <w:lang w:val="ru-RU"/>
        </w:rPr>
      </w:pPr>
      <w:r w:rsidRPr="005E7B60">
        <w:rPr>
          <w:lang w:val="ru-RU"/>
        </w:rPr>
        <w:t xml:space="preserve">Последний полный запуск завершился успешно: пройдено 7 из 7 тестов, ошибок и пропущенных проверок нет. </w:t>
      </w:r>
      <w:r>
        <w:t>Production</w:t>
      </w:r>
      <w:r w:rsidRPr="005E7B60">
        <w:rPr>
          <w:lang w:val="ru-RU"/>
        </w:rPr>
        <w:t xml:space="preserve"> сборка </w:t>
      </w:r>
      <w:r>
        <w:t>Webpack</w:t>
      </w:r>
      <w:r w:rsidRPr="005E7B60">
        <w:rPr>
          <w:lang w:val="ru-RU"/>
        </w:rPr>
        <w:t xml:space="preserve"> также формируется успешно.</w:t>
      </w:r>
    </w:p>
    <w:p w14:paraId="234E2759" w14:textId="77777777" w:rsidR="00A8349A" w:rsidRPr="005E7B60" w:rsidRDefault="00000000">
      <w:pPr>
        <w:pStyle w:val="1"/>
        <w:rPr>
          <w:lang w:val="ru-RU"/>
        </w:rPr>
      </w:pPr>
      <w:r w:rsidRPr="005E7B60">
        <w:rPr>
          <w:lang w:val="ru-RU"/>
        </w:rPr>
        <w:t>Адаптивность и доступность</w:t>
      </w:r>
    </w:p>
    <w:p w14:paraId="08484A64" w14:textId="77777777" w:rsidR="00A8349A" w:rsidRPr="005E7B60" w:rsidRDefault="00000000">
      <w:pPr>
        <w:rPr>
          <w:lang w:val="ru-RU"/>
        </w:rPr>
      </w:pPr>
      <w:r w:rsidRPr="005E7B60">
        <w:rPr>
          <w:lang w:val="ru-RU"/>
        </w:rPr>
        <w:t>Интерфейс адаптирован для мобильных устройств, планшетов, ноутбуков и широких экранов. Колонки, карточки, формы, навигация, таблицы и модальные окна перестраиваются под доступную ширину. Интерактивные элементы сохраняют удобный размер нажатия, изображения не растягивают контейнеры, а длинные названия и ответы переносятся без горизонтальной прокрутки.</w:t>
      </w:r>
    </w:p>
    <w:p w14:paraId="585A95A0" w14:textId="77777777" w:rsidR="00A8349A" w:rsidRPr="005E7B60" w:rsidRDefault="00000000">
      <w:pPr>
        <w:rPr>
          <w:lang w:val="ru-RU"/>
        </w:rPr>
      </w:pPr>
      <w:r w:rsidRPr="005E7B60">
        <w:rPr>
          <w:lang w:val="ru-RU"/>
        </w:rPr>
        <w:t>Для клавиатурной навигации предусмотрен видимый фокус на кнопках, ссылках и полях. Заголовки экранов получают программный фокус при переходе, что помогает пользователям вспомогательных технологий.</w:t>
      </w:r>
    </w:p>
    <w:p w14:paraId="262AF6EA" w14:textId="77777777" w:rsidR="00A8349A" w:rsidRPr="005E7B60" w:rsidRDefault="00000000">
      <w:pPr>
        <w:pStyle w:val="1"/>
        <w:rPr>
          <w:lang w:val="ru-RU"/>
        </w:rPr>
      </w:pPr>
      <w:r w:rsidRPr="005E7B60">
        <w:rPr>
          <w:lang w:val="ru-RU"/>
        </w:rPr>
        <w:t>Итог</w:t>
      </w:r>
    </w:p>
    <w:p w14:paraId="594F360A" w14:textId="77777777" w:rsidR="00A8349A" w:rsidRPr="005E7B60" w:rsidRDefault="00000000">
      <w:pPr>
        <w:rPr>
          <w:lang w:val="ru-RU"/>
        </w:rPr>
      </w:pPr>
      <w:r w:rsidRPr="005E7B60">
        <w:rPr>
          <w:lang w:val="ru-RU"/>
        </w:rPr>
        <w:t>Сайт объединяет учебные задания, игровую прогрессию и автоматическую проверку ответов. Полный маршрут позволяет набрать 100 баллов, фиксирует качество прохождения через попытки и подсказки, выдаёт пять артефактов и пять достижений, а также сохраняет состояние команды между сеансами.</w:t>
      </w:r>
    </w:p>
    <w:p w14:paraId="326478A8" w14:textId="77777777" w:rsidR="005E7B60" w:rsidRPr="005E7B60" w:rsidRDefault="005E7B60">
      <w:pPr>
        <w:rPr>
          <w:lang w:val="ru-RU"/>
        </w:rPr>
      </w:pPr>
    </w:p>
    <w:p w14:paraId="62C6FDE6" w14:textId="7E6104DA" w:rsidR="005E7B60" w:rsidRPr="005E7B60" w:rsidRDefault="005E7B60">
      <w:pPr>
        <w:rPr>
          <w:lang w:val="ru-RU"/>
        </w:rPr>
      </w:pPr>
    </w:p>
    <w:sectPr w:rsidR="005E7B60" w:rsidRPr="005E7B60" w:rsidSect="00034616">
      <w:footerReference w:type="default" r:id="rId8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42352" w14:textId="77777777" w:rsidR="000E6E30" w:rsidRDefault="000E6E30">
      <w:pPr>
        <w:spacing w:after="0" w:line="240" w:lineRule="auto"/>
      </w:pPr>
      <w:r>
        <w:separator/>
      </w:r>
    </w:p>
  </w:endnote>
  <w:endnote w:type="continuationSeparator" w:id="0">
    <w:p w14:paraId="10D1D25F" w14:textId="77777777" w:rsidR="000E6E30" w:rsidRDefault="000E6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359E9" w14:textId="77777777" w:rsidR="00A8349A" w:rsidRDefault="00000000">
    <w:pPr>
      <w:pStyle w:val="a7"/>
      <w:spacing w:before="120"/>
      <w:jc w:val="center"/>
    </w:pPr>
    <w:r>
      <w:rPr>
        <w:color w:val="5A5A5A"/>
        <w:sz w:val="18"/>
      </w:rPr>
      <w:t xml:space="preserve">Код доступа Эпохи   •   </w:t>
    </w:r>
    <w:r>
      <w:fldChar w:fldCharType="begin"/>
    </w:r>
    <w:r>
      <w:instrText>PAGE</w:instrText>
    </w:r>
    <w:r>
      <w:fldChar w:fldCharType="separate"/>
    </w:r>
    <w:r w:rsidR="005E7B6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1C1E3" w14:textId="77777777" w:rsidR="000E6E30" w:rsidRDefault="000E6E30">
      <w:pPr>
        <w:spacing w:after="0" w:line="240" w:lineRule="auto"/>
      </w:pPr>
      <w:r>
        <w:separator/>
      </w:r>
    </w:p>
  </w:footnote>
  <w:footnote w:type="continuationSeparator" w:id="0">
    <w:p w14:paraId="43B19949" w14:textId="77777777" w:rsidR="000E6E30" w:rsidRDefault="000E6E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5499895">
    <w:abstractNumId w:val="8"/>
  </w:num>
  <w:num w:numId="2" w16cid:durableId="1089887520">
    <w:abstractNumId w:val="6"/>
  </w:num>
  <w:num w:numId="3" w16cid:durableId="780412930">
    <w:abstractNumId w:val="5"/>
  </w:num>
  <w:num w:numId="4" w16cid:durableId="1698774260">
    <w:abstractNumId w:val="4"/>
  </w:num>
  <w:num w:numId="5" w16cid:durableId="959410911">
    <w:abstractNumId w:val="7"/>
  </w:num>
  <w:num w:numId="6" w16cid:durableId="1881554086">
    <w:abstractNumId w:val="3"/>
  </w:num>
  <w:num w:numId="7" w16cid:durableId="1706710473">
    <w:abstractNumId w:val="2"/>
  </w:num>
  <w:num w:numId="8" w16cid:durableId="597446040">
    <w:abstractNumId w:val="1"/>
  </w:num>
  <w:num w:numId="9" w16cid:durableId="1955674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E30"/>
    <w:rsid w:val="0015074B"/>
    <w:rsid w:val="0029639D"/>
    <w:rsid w:val="00326F90"/>
    <w:rsid w:val="005E7B60"/>
    <w:rsid w:val="00A8349A"/>
    <w:rsid w:val="00AA1D8D"/>
    <w:rsid w:val="00B47730"/>
    <w:rsid w:val="00CB0664"/>
    <w:rsid w:val="00DD47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4D4DC9"/>
  <w14:defaultImageDpi w14:val="300"/>
  <w15:docId w15:val="{45582CBA-068F-4572-9136-72E6C69D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ptos" w:eastAsia="Aptos" w:hAnsi="Aptos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994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образовательного сайта Код доступа Эпохи</dc:title>
  <dc:subject>Игровая логика система оценивания и тестирование</dc:subject>
  <dc:creator/>
  <cp:keywords>образовательная игра, системы счисления, оценивание, тестирование</cp:keywords>
  <dc:description>generated by python-docx</dc:description>
  <cp:lastModifiedBy>dolbnya nikita</cp:lastModifiedBy>
  <cp:revision>3</cp:revision>
  <dcterms:created xsi:type="dcterms:W3CDTF">2013-12-23T23:15:00Z</dcterms:created>
  <dcterms:modified xsi:type="dcterms:W3CDTF">2026-10-10T05:41:00Z</dcterms:modified>
  <cp:category/>
</cp:coreProperties>
</file>